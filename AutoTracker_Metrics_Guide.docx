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AutoTracker — How to Measure Metrics from Test Videos</w:t>
      </w:r>
    </w:p>
    <w:p/>
    <w:p>
      <w:pPr>
        <w:jc w:val="left"/>
      </w:pPr>
      <w:r>
        <w:rPr>
          <w:b/>
          <w:color w:val="1F497D"/>
          <w:sz w:val="32"/>
        </w:rPr>
        <w:t>1. Overview</w:t>
      </w:r>
    </w:p>
    <w:p>
      <w:pPr>
        <w:spacing w:after="120"/>
      </w:pPr>
      <w:r>
        <w:t>This document explains the two ways to collect performance metrics for the AutoTracker monocular zoom-tracking system:</w:t>
        <w:br/>
        <w:t xml:space="preserve">  A) Live-session log analysis via analyze_logs.py</w:t>
        <w:br/>
        <w:t xml:space="preserve">  B) Offline benchmark simulation via evaluation/benchmark_mobile.py</w:t>
        <w:br/>
        <w:br/>
        <w:t>Both methods measure the same core quantities: FPS, zoom stability, detection count, and tracking persistence.</w:t>
      </w:r>
    </w:p>
    <w:p>
      <w:pPr>
        <w:jc w:val="left"/>
      </w:pPr>
      <w:r>
        <w:rPr>
          <w:b/>
          <w:color w:val="1F497D"/>
          <w:sz w:val="32"/>
        </w:rPr>
        <w:t>2. Method A — Live Session Metrics (analyze_logs.py)</w:t>
      </w:r>
    </w:p>
    <w:p>
      <w:pPr>
        <w:jc w:val="left"/>
      </w:pPr>
      <w:r>
        <w:rPr>
          <w:b/>
          <w:color w:val="1F497D"/>
          <w:sz w:val="26"/>
        </w:rPr>
        <w:t>Step 1: Run a test session</w:t>
      </w:r>
    </w:p>
    <w:p>
      <w:pPr>
        <w:spacing w:after="120"/>
      </w:pPr>
      <w:r>
        <w:t>Run the tracker against your test video or webcam. Every frame writes a [METRIC] line to autotracker.log automatically.</w:t>
      </w:r>
    </w:p>
    <w:p>
      <w:pPr>
        <w:spacing w:after="120"/>
      </w:pPr>
      <w:r>
        <w:t>To use a video file instead of a webcam, edit config/default.yaml: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device_id: 0          # 0 = webcam; change to a video path string if needed</w:t>
      </w:r>
    </w:p>
    <w:p>
      <w:pPr>
        <w:spacing w:after="120"/>
      </w:pPr>
      <w:r>
        <w:t>Then launch the tracker from the project root: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python run.py</w:t>
      </w:r>
    </w:p>
    <w:p>
      <w:pPr>
        <w:jc w:val="left"/>
      </w:pPr>
      <w:r>
        <w:rPr>
          <w:b/>
          <w:color w:val="1F497D"/>
          <w:sz w:val="26"/>
        </w:rPr>
        <w:t>Step 2: Let it run, then quit</w:t>
      </w:r>
    </w:p>
    <w:p>
      <w:pPr>
        <w:spacing w:after="120"/>
      </w:pPr>
      <w:r>
        <w:t>Press  Q  on the display window to stop the session. The file  autotracker.log  is saved in the project root and contains one [METRIC] line per processed frame, e.g.: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[METRIC] FPS=28.45  Detections=3  Zoom=1.230  TargetPresent=1</w:t>
      </w:r>
    </w:p>
    <w:p>
      <w:pPr>
        <w:jc w:val="left"/>
      </w:pPr>
      <w:r>
        <w:rPr>
          <w:b/>
          <w:color w:val="1F497D"/>
          <w:sz w:val="26"/>
        </w:rPr>
        <w:t>Step 3: Run the log analyser</w:t>
      </w:r>
    </w:p>
    <w:p>
      <w:pPr>
        <w:spacing w:after="120"/>
      </w:pPr>
      <w:r>
        <w:t>From the project root: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python autotracker/analyze_logs.py</w:t>
      </w:r>
    </w:p>
    <w:p>
      <w:pPr>
        <w:spacing w:after="120"/>
      </w:pPr>
      <w:r>
        <w:t>This reads autotracker.log and produces the following outputs inside the analysis_outputs/ folder:</w:t>
      </w:r>
    </w:p>
    <w:p>
      <w:pPr>
        <w:pStyle w:val="ListBullet"/>
        <w:spacing w:after="60"/>
      </w:pPr>
      <w:r>
        <w:t>metrics.txt  — printed summary of all key statistics</w:t>
      </w:r>
    </w:p>
    <w:p>
      <w:pPr>
        <w:pStyle w:val="ListBullet"/>
        <w:spacing w:after="60"/>
      </w:pPr>
      <w:r>
        <w:t>fps.png       — FPS over time graph</w:t>
      </w:r>
    </w:p>
    <w:p>
      <w:pPr>
        <w:pStyle w:val="ListBullet"/>
        <w:spacing w:after="60"/>
      </w:pPr>
      <w:r>
        <w:t>zoom.png      — zoom level stability graph</w:t>
      </w:r>
    </w:p>
    <w:p>
      <w:pPr>
        <w:pStyle w:val="ListBullet"/>
        <w:spacing w:after="60"/>
      </w:pPr>
      <w:r>
        <w:t>detections.png — detections-per-frame graph</w:t>
      </w:r>
    </w:p>
    <w:p>
      <w:pPr>
        <w:pStyle w:val="ListBullet"/>
        <w:spacing w:after="60"/>
      </w:pPr>
      <w:r>
        <w:t>tracking.png  — target presence (0/1) over time graph</w:t>
      </w:r>
    </w:p>
    <w:p>
      <w:pPr>
        <w:jc w:val="left"/>
      </w:pPr>
      <w:r>
        <w:rPr>
          <w:b/>
          <w:color w:val="1F497D"/>
          <w:sz w:val="26"/>
        </w:rPr>
        <w:t>Step 4: Read the Metrics Output</w:t>
      </w:r>
    </w:p>
    <w:p>
      <w:pPr>
        <w:spacing w:after="120"/>
      </w:pPr>
      <w:r>
        <w:t>Open analysis_outputs/metrics.txt. It contains:</w:t>
      </w:r>
    </w:p>
    <w:p>
      <w:pPr>
        <w:pStyle w:val="ListBullet"/>
        <w:spacing w:after="60"/>
      </w:pPr>
      <w:r>
        <w:t>Average FPS — mean frames per second across the session</w:t>
      </w:r>
    </w:p>
    <w:p>
      <w:pPr>
        <w:pStyle w:val="ListBullet"/>
        <w:spacing w:after="60"/>
      </w:pPr>
      <w:r>
        <w:t>FPS Std Dev — how stable the frame rate was (lower = more consistent)</w:t>
      </w:r>
    </w:p>
    <w:p>
      <w:pPr>
        <w:pStyle w:val="ListBullet"/>
        <w:spacing w:after="60"/>
      </w:pPr>
      <w:r>
        <w:t>Zoom Variance / Std Dev — how much zoom fluctuated (lower = smoother)</w:t>
      </w:r>
    </w:p>
    <w:p>
      <w:pPr>
        <w:pStyle w:val="ListBullet"/>
        <w:spacing w:after="60"/>
      </w:pPr>
      <w:r>
        <w:t>Tracking Persistence — fraction of frames the target was locked onto (1.0 = perfect, 0.0 = never tracked)</w:t>
      </w:r>
    </w:p>
    <w:p>
      <w:pPr>
        <w:jc w:val="left"/>
      </w:pPr>
      <w:r>
        <w:rPr>
          <w:b/>
          <w:color w:val="1F497D"/>
          <w:sz w:val="32"/>
        </w:rPr>
        <w:t>3. Method B — Offline Benchmark (benchmark_mobile.py)</w:t>
      </w:r>
    </w:p>
    <w:p>
      <w:pPr>
        <w:spacing w:after="120"/>
      </w:pPr>
      <w:r>
        <w:t>This method does NOT need a camera or a recorded video. It synthesises moving-rectangle frames and measures raw pipeline speed at two resolutions (640×480 VGA and 1280×720 HD).</w:t>
      </w:r>
    </w:p>
    <w:p>
      <w:pPr>
        <w:jc w:val="left"/>
      </w:pPr>
      <w:r>
        <w:rPr>
          <w:b/>
          <w:color w:val="1F497D"/>
          <w:sz w:val="26"/>
        </w:rPr>
        <w:t>Step 1: Run the benchmark</w:t>
      </w:r>
    </w:p>
    <w:p>
      <w:pPr>
        <w:spacing w:after="120"/>
      </w:pPr>
      <w:r>
        <w:t>From the project root: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python evaluation/benchmark_mobile.py</w:t>
      </w:r>
    </w:p>
    <w:p>
      <w:pPr>
        <w:ind w:left="432"/>
      </w:pPr>
      <w:r>
        <w:rPr>
          <w:b/>
          <w:color w:val="E65C00"/>
        </w:rPr>
        <w:t xml:space="preserve">⚠  NOTE: </w:t>
      </w:r>
      <w:r>
        <w:t>Make sure the model file specified in the script (yolo26n.pt) is present in the project root before running.</w:t>
      </w:r>
    </w:p>
    <w:p>
      <w:pPr>
        <w:jc w:val="left"/>
      </w:pPr>
      <w:r>
        <w:rPr>
          <w:b/>
          <w:color w:val="1F497D"/>
          <w:sz w:val="26"/>
        </w:rPr>
        <w:t>Step 2: Read the Console Output</w:t>
      </w:r>
    </w:p>
    <w:p>
      <w:pPr>
        <w:spacing w:after="120"/>
      </w:pPr>
      <w:r>
        <w:t>The benchmark prints results directly to the console for each resolution: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Results for 640x480 over 50 frames:</w:t>
        <w:br/>
        <w:t xml:space="preserve">  Average FPS: 34.12</w:t>
        <w:br/>
        <w:t xml:space="preserve">  Inference + Tracking Time: 21.30 ms</w:t>
        <w:br/>
        <w:t xml:space="preserve">  Zoom/Parallax Logic Time:  0.41 ms</w:t>
        <w:br/>
        <w:t xml:space="preserve">  Total Time per Frame:      29.30 ms</w:t>
      </w:r>
    </w:p>
    <w:p>
      <w:pPr>
        <w:spacing w:after="120"/>
      </w:pPr>
      <w:r>
        <w:t>Key metrics explained:</w:t>
      </w:r>
    </w:p>
    <w:p>
      <w:pPr>
        <w:pStyle w:val="ListBullet"/>
        <w:spacing w:after="60"/>
      </w:pPr>
      <w:r>
        <w:t>Average FPS — overall throughput of the full pipeline</w:t>
      </w:r>
    </w:p>
    <w:p>
      <w:pPr>
        <w:pStyle w:val="ListBullet"/>
        <w:spacing w:after="60"/>
      </w:pPr>
      <w:r>
        <w:t>Inference + Tracking Time — time spent inside YOLO + tracker per frame (ms)</w:t>
      </w:r>
    </w:p>
    <w:p>
      <w:pPr>
        <w:pStyle w:val="ListBullet"/>
        <w:spacing w:after="60"/>
      </w:pPr>
      <w:r>
        <w:t>Zoom/Parallax Logic Time — time spent computing zoom and applying warp (ms)</w:t>
      </w:r>
    </w:p>
    <w:p>
      <w:pPr>
        <w:pStyle w:val="ListBullet"/>
        <w:spacing w:after="60"/>
      </w:pPr>
      <w:r>
        <w:t>Total Time per Frame — end-to-end latency per frame (ms)</w:t>
      </w:r>
    </w:p>
    <w:p>
      <w:pPr>
        <w:jc w:val="left"/>
      </w:pPr>
      <w:r>
        <w:rPr>
          <w:b/>
          <w:color w:val="1F497D"/>
          <w:sz w:val="32"/>
        </w:rPr>
        <w:t>4. Running the Test Takes</w:t>
      </w:r>
    </w:p>
    <w:p>
      <w:pPr>
        <w:spacing w:after="120"/>
      </w:pPr>
      <w:r>
        <w:t>The Test_Takes/ folder contains two standalone scripts that run the tracker directly against a webcam feed for quick manual inspection:</w:t>
      </w:r>
    </w:p>
    <w:p>
      <w:pPr>
        <w:jc w:val="left"/>
      </w:pPr>
      <w:r>
        <w:rPr>
          <w:b/>
          <w:color w:val="1F497D"/>
          <w:sz w:val="26"/>
        </w:rPr>
        <w:t>Take 1 — botsort tracker (best.pt model)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python Test_Takes/Take_1/Project_Mr-Sippy.py</w:t>
      </w:r>
    </w:p>
    <w:p>
      <w:pPr>
        <w:pStyle w:val="ListBullet"/>
        <w:spacing w:after="60"/>
      </w:pPr>
      <w:r>
        <w:t>Uses BoT-SORT tracker</w:t>
      </w:r>
    </w:p>
    <w:p>
      <w:pPr>
        <w:pStyle w:val="ListBullet"/>
        <w:spacing w:after="60"/>
      </w:pPr>
      <w:r>
        <w:t>Requires best.pt in the working directory</w:t>
      </w:r>
    </w:p>
    <w:p>
      <w:pPr>
        <w:pStyle w:val="ListBullet"/>
        <w:spacing w:after="60"/>
      </w:pPr>
      <w:r>
        <w:t>Press ESC to stop</w:t>
      </w:r>
    </w:p>
    <w:p>
      <w:pPr>
        <w:jc w:val="left"/>
      </w:pPr>
      <w:r>
        <w:rPr>
          <w:b/>
          <w:color w:val="1F497D"/>
          <w:sz w:val="26"/>
        </w:rPr>
        <w:t>Take 2 — bytetrack tracker (best_take2.pt model)</w:t>
      </w:r>
    </w:p>
    <w:p>
      <w:pPr>
        <w:spacing w:before="40" w:after="40"/>
        <w:ind w:left="576"/>
        <w:shd w:val="clear" w:color="auto" w:fill="F1F3F4"/>
      </w:pPr>
      <w:r>
        <w:rPr>
          <w:rFonts w:ascii="Courier New" w:hAnsi="Courier New"/>
          <w:color w:val="2E7D32"/>
          <w:sz w:val="18"/>
        </w:rPr>
        <w:t>python Test_Takes/Take_2/Project-Mr_Sippy2.py</w:t>
      </w:r>
    </w:p>
    <w:p>
      <w:pPr>
        <w:pStyle w:val="ListBullet"/>
        <w:spacing w:after="60"/>
      </w:pPr>
      <w:r>
        <w:t>Uses ByteTrack tracker</w:t>
      </w:r>
    </w:p>
    <w:p>
      <w:pPr>
        <w:pStyle w:val="ListBullet"/>
        <w:spacing w:after="60"/>
      </w:pPr>
      <w:r>
        <w:t>Requires best_take2.pt in the working directory</w:t>
      </w:r>
    </w:p>
    <w:p>
      <w:pPr>
        <w:pStyle w:val="ListBullet"/>
        <w:spacing w:after="60"/>
      </w:pPr>
      <w:r>
        <w:t>Prints detection count to console each frame — useful for quick sanity checks</w:t>
      </w:r>
    </w:p>
    <w:p>
      <w:pPr>
        <w:pStyle w:val="ListBullet"/>
        <w:spacing w:after="60"/>
      </w:pPr>
      <w:r>
        <w:t>Press ESC to stop</w:t>
      </w:r>
    </w:p>
    <w:p>
      <w:pPr>
        <w:ind w:left="432"/>
      </w:pPr>
      <w:r>
        <w:rPr>
          <w:b/>
          <w:color w:val="E65C00"/>
        </w:rPr>
        <w:t xml:space="preserve">⚠  NOTE: </w:t>
      </w:r>
      <w:r>
        <w:t>Neither Test Take writes a log file. To capture metrics from a Test Take, wrap the frame loop with the AutoTracker logger or redirect console output.</w:t>
      </w:r>
    </w:p>
    <w:p>
      <w:pPr>
        <w:jc w:val="left"/>
      </w:pPr>
      <w:r>
        <w:rPr>
          <w:b/>
          <w:color w:val="1F497D"/>
          <w:sz w:val="32"/>
        </w:rPr>
        <w:t>5. Metrics Quick-Reference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What It Measures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Good Range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  <w:t>Source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Average 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Throughput of entire pipeline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25 FPS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analyze_logs / benchmark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FPS Std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Frame rate stability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analyze_logs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Zoom Variance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Smoothness of zoom control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0.05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analyze_logs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Tracking Persistence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Fraction of frames target is locked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0.85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analyze_logs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Inference Time (ms)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YOLO + tracker time per frame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30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benchmark_mobile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Zoom Logic Time (ms)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Warp computation per frame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2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benchmark_mobile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Total Frame Time (ms)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End-to-end latency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 40 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benchmark_mobile</w:t>
            </w:r>
          </w:p>
        </w:tc>
      </w:tr>
    </w:tbl>
    <w:p/>
    <w:p>
      <w:pPr>
        <w:jc w:val="left"/>
      </w:pPr>
      <w:r>
        <w:rPr>
          <w:b/>
          <w:color w:val="1F497D"/>
          <w:sz w:val="32"/>
        </w:rPr>
        <w:t>6. Tips &amp; Troubleshooting</w:t>
      </w:r>
    </w:p>
    <w:p>
      <w:pPr>
        <w:pStyle w:val="ListBullet"/>
        <w:spacing w:after="60"/>
      </w:pPr>
      <w:r>
        <w:t>autotracker.log not found: Make sure you ran `python run.py` first — the log is created automatically in the project root.</w:t>
      </w:r>
    </w:p>
    <w:p>
      <w:pPr>
        <w:pStyle w:val="ListBullet"/>
        <w:spacing w:after="60"/>
      </w:pPr>
      <w:r>
        <w:t>Empty metrics.txt: The log file exists but no [METRIC] lines were found. Ensure the session ran for at least a few seconds with a selected target.</w:t>
      </w:r>
    </w:p>
    <w:p>
      <w:pPr>
        <w:pStyle w:val="ListBullet"/>
        <w:spacing w:after="60"/>
      </w:pPr>
      <w:r>
        <w:t>Very low FPS: Check that your GPU drivers are installed. Ultralytics will use CUDA automatically if available.</w:t>
      </w:r>
    </w:p>
    <w:p>
      <w:pPr>
        <w:pStyle w:val="ListBullet"/>
        <w:spacing w:after="60"/>
      </w:pPr>
      <w:r>
        <w:t>Model not found error: Place yolo26n.pt in the project root (same folder as run.py).</w:t>
      </w:r>
    </w:p>
    <w:p>
      <w:pPr>
        <w:pStyle w:val="ListBullet"/>
        <w:spacing w:after="60"/>
      </w:pPr>
      <w:r>
        <w:t>ESC/Q not responding: Click on the OpenCV display window first to give it keyboard focus.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